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priya.nair@example.com | +91 91234 56780</w:t>
      </w:r>
    </w:p>
    <w:p/>
    <w:p>
      <w:pPr>
        <w:pStyle w:val="Heading2"/>
      </w:pPr>
      <w:r>
        <w:t>SUMMARY</w:t>
      </w:r>
    </w:p>
    <w:p>
      <w:r>
        <w:t>Business Intelligence professional with 6 years of experience in data analysis, data warehousing, SQL Server, Tableau and Excel. Strong communication and presentation skills.</w:t>
      </w:r>
    </w:p>
    <w:p/>
    <w:p>
      <w:pPr>
        <w:pStyle w:val="Heading2"/>
      </w:pPr>
      <w:r>
        <w:t>EXPERIENCE</w:t>
      </w:r>
    </w:p>
    <w:p>
      <w:r>
        <w:t>BI Analyst, HealthPlus (2019-2026): SQL Server queries, Tableau dashboards, data modeling, reporting for senior stakeholders.</w:t>
      </w:r>
    </w:p>
    <w:p>
      <w:r>
        <w:t>Analyst, Consulting firm (2017-2019): market research, financial analysis, Excel models.</w:t>
      </w:r>
    </w:p>
    <w:p/>
    <w:p>
      <w:pPr>
        <w:pStyle w:val="Heading2"/>
      </w:pPr>
      <w:r>
        <w:t>EDUCATION</w:t>
      </w:r>
    </w:p>
    <w:p>
      <w:r>
        <w:t>Master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